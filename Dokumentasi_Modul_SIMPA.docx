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E1FE" w14:textId="77777777" w:rsidR="004131B8" w:rsidRDefault="00000000">
      <w:pPr>
        <w:pStyle w:val="Title"/>
        <w:jc w:val="center"/>
      </w:pPr>
      <w:r>
        <w:t>Dokumentasi Modul &amp; File Sistem Informasi Manajemen Panti Asuhan (SIMPA)</w:t>
      </w:r>
    </w:p>
    <w:p w14:paraId="50759BCC" w14:textId="77777777" w:rsidR="004131B8" w:rsidRDefault="00000000">
      <w:r>
        <w:t>Dokumen ini berisi penjelasan mengenai struktur file dan fungsionalitas modul-modul yang ada dalam sistem SIMPA untuk mempermudah pemahaman dan pengembangan/perubahan sistem lebih lanjut.</w:t>
      </w:r>
    </w:p>
    <w:p w14:paraId="4AE6C8BC" w14:textId="77777777" w:rsidR="004131B8" w:rsidRDefault="00000000">
      <w:pPr>
        <w:pStyle w:val="Heading1"/>
      </w:pPr>
      <w:r>
        <w:t>1. Modul Autentikasi &amp; Pengguna (User Management)</w:t>
      </w:r>
    </w:p>
    <w:p w14:paraId="12AFB628" w14:textId="77777777" w:rsidR="004131B8" w:rsidRDefault="00000000">
      <w:r>
        <w:t>Modul ini menangani proses login, logout, dan manajemen data pengguna (Admin, Ketua, Bendahara, Donatur).</w:t>
      </w:r>
    </w:p>
    <w:p w14:paraId="79EBD88C" w14:textId="77777777" w:rsidR="004131B8" w:rsidRDefault="00000000">
      <w:r>
        <w:rPr>
          <w:b/>
        </w:rPr>
        <w:t>Controllers (Logika):</w:t>
      </w:r>
    </w:p>
    <w:p w14:paraId="67DF5FA7" w14:textId="77777777" w:rsidR="004131B8" w:rsidRDefault="00000000">
      <w:pPr>
        <w:pStyle w:val="ListBullet"/>
      </w:pPr>
      <w:r>
        <w:t>AuthController.php (Menangani proses login/logout)</w:t>
      </w:r>
    </w:p>
    <w:p w14:paraId="7F657FFA" w14:textId="77777777" w:rsidR="004131B8" w:rsidRDefault="00000000">
      <w:pPr>
        <w:pStyle w:val="ListBullet"/>
      </w:pPr>
      <w:r>
        <w:t>UserController.php (Menangani proses CRUD data pengguna)</w:t>
      </w:r>
    </w:p>
    <w:p w14:paraId="73EB92C0" w14:textId="77777777" w:rsidR="004131B8" w:rsidRDefault="00000000">
      <w:r>
        <w:rPr>
          <w:b/>
        </w:rPr>
        <w:t>Models (Database):</w:t>
      </w:r>
    </w:p>
    <w:p w14:paraId="2F69D68C" w14:textId="77777777" w:rsidR="004131B8" w:rsidRDefault="00000000">
      <w:pPr>
        <w:pStyle w:val="ListBullet"/>
      </w:pPr>
      <w:r>
        <w:t>User.php (Representasi struktur tabel users)</w:t>
      </w:r>
    </w:p>
    <w:p w14:paraId="0A588A03" w14:textId="77777777" w:rsidR="004131B8" w:rsidRDefault="00000000">
      <w:r>
        <w:rPr>
          <w:b/>
        </w:rPr>
        <w:t>Views (Tampilan):</w:t>
      </w:r>
    </w:p>
    <w:p w14:paraId="01B33DB5" w14:textId="77777777" w:rsidR="004131B8" w:rsidRDefault="00000000">
      <w:pPr>
        <w:pStyle w:val="ListBullet"/>
      </w:pPr>
      <w:r>
        <w:t>auth/ (Folder yang berisi tampilan form login)</w:t>
      </w:r>
    </w:p>
    <w:p w14:paraId="5452E719" w14:textId="77777777" w:rsidR="004131B8" w:rsidRDefault="00000000">
      <w:pPr>
        <w:pStyle w:val="ListBullet"/>
      </w:pPr>
      <w:r>
        <w:t>users/ (Folder tampilan tabel data pengguna dan form pengisian)</w:t>
      </w:r>
    </w:p>
    <w:p w14:paraId="0B789995" w14:textId="77777777" w:rsidR="004131B8" w:rsidRDefault="00000000">
      <w:pPr>
        <w:pStyle w:val="Heading1"/>
      </w:pPr>
      <w:r>
        <w:t>2. Modul Dashboard</w:t>
      </w:r>
    </w:p>
    <w:p w14:paraId="2CA89809" w14:textId="77777777" w:rsidR="004131B8" w:rsidRDefault="00000000">
      <w:r>
        <w:t>Modul ini berfungsi sebagai halaman utama setelah pengguna berhasil login, difungsikan untuk menampilkan ringkasan data statistik sistem (total anak asuh, total donasi, dll).</w:t>
      </w:r>
    </w:p>
    <w:p w14:paraId="5ADD5FDE" w14:textId="77777777" w:rsidR="004131B8" w:rsidRDefault="00000000">
      <w:r>
        <w:rPr>
          <w:b/>
        </w:rPr>
        <w:t>Controllers (Logika):</w:t>
      </w:r>
    </w:p>
    <w:p w14:paraId="79B3B63D" w14:textId="77777777" w:rsidR="004131B8" w:rsidRDefault="00000000">
      <w:pPr>
        <w:pStyle w:val="ListBullet"/>
      </w:pPr>
      <w:r>
        <w:t>DashboardController.php (Mengambil atau menyiapkan data data ringkasan untuk dashboard)</w:t>
      </w:r>
    </w:p>
    <w:p w14:paraId="7E634641" w14:textId="77777777" w:rsidR="004131B8" w:rsidRDefault="00000000">
      <w:r>
        <w:rPr>
          <w:b/>
        </w:rPr>
        <w:t>Views (Tampilan):</w:t>
      </w:r>
    </w:p>
    <w:p w14:paraId="418B34CF" w14:textId="77777777" w:rsidR="004131B8" w:rsidRDefault="00000000">
      <w:pPr>
        <w:pStyle w:val="ListBullet"/>
      </w:pPr>
      <w:r>
        <w:t>admin/dashboard.blade.php (Tampilan ringkasan statistik untuk Admin/Pengurus)</w:t>
      </w:r>
    </w:p>
    <w:p w14:paraId="1475B328" w14:textId="77777777" w:rsidR="004131B8" w:rsidRDefault="00000000">
      <w:pPr>
        <w:pStyle w:val="ListBullet"/>
      </w:pPr>
      <w:r>
        <w:t>donatur/dashboard.blade.php (Tampilan dashboard untuk Donatur)</w:t>
      </w:r>
    </w:p>
    <w:p w14:paraId="0266C3BA" w14:textId="77777777" w:rsidR="004131B8" w:rsidRDefault="00000000">
      <w:pPr>
        <w:pStyle w:val="Heading1"/>
      </w:pPr>
      <w:r>
        <w:lastRenderedPageBreak/>
        <w:t>3. Modul Manajemen Anak Asuh</w:t>
      </w:r>
    </w:p>
    <w:p w14:paraId="3B6F60E8" w14:textId="77777777" w:rsidR="004131B8" w:rsidRDefault="00000000">
      <w:r>
        <w:t>Modul utama untuk mendata dan mengelola biodata anak asuh yang berada di panti, termasuk status aktif/lulus dari panti.</w:t>
      </w:r>
    </w:p>
    <w:p w14:paraId="3AE56FD0" w14:textId="77777777" w:rsidR="004131B8" w:rsidRDefault="00000000">
      <w:r>
        <w:rPr>
          <w:b/>
        </w:rPr>
        <w:t>Controllers (Logika):</w:t>
      </w:r>
    </w:p>
    <w:p w14:paraId="0EFF4CA4" w14:textId="77777777" w:rsidR="004131B8" w:rsidRDefault="00000000">
      <w:pPr>
        <w:pStyle w:val="ListBullet"/>
      </w:pPr>
      <w:r>
        <w:t>AnakAsuhController.php (Menangani proses tambah, ubah, dan hapus data)</w:t>
      </w:r>
    </w:p>
    <w:p w14:paraId="732BED64" w14:textId="77777777" w:rsidR="004131B8" w:rsidRDefault="00000000">
      <w:r>
        <w:rPr>
          <w:b/>
        </w:rPr>
        <w:t>Models (Database):</w:t>
      </w:r>
    </w:p>
    <w:p w14:paraId="773F0FE8" w14:textId="77777777" w:rsidR="004131B8" w:rsidRDefault="00000000">
      <w:pPr>
        <w:pStyle w:val="ListBullet"/>
      </w:pPr>
      <w:r>
        <w:t>AnakAsuh.php (Model untuk tabel anak asuh)</w:t>
      </w:r>
    </w:p>
    <w:p w14:paraId="49523DC7" w14:textId="77777777" w:rsidR="004131B8" w:rsidRDefault="00000000">
      <w:r>
        <w:rPr>
          <w:b/>
        </w:rPr>
        <w:t>Views (Tampilan):</w:t>
      </w:r>
    </w:p>
    <w:p w14:paraId="7318D6ED" w14:textId="77777777" w:rsidR="004131B8" w:rsidRDefault="00000000">
      <w:pPr>
        <w:pStyle w:val="ListBullet"/>
      </w:pPr>
      <w:r>
        <w:t>anak-asuh/ (Folder yang berisi tampilan tabel daftar anak asuh dan formulir datanya)</w:t>
      </w:r>
    </w:p>
    <w:p w14:paraId="1AFA47EC" w14:textId="77777777" w:rsidR="004131B8" w:rsidRDefault="00000000">
      <w:pPr>
        <w:pStyle w:val="Heading1"/>
      </w:pPr>
      <w:r>
        <w:t>4. Modul Donasi</w:t>
      </w:r>
    </w:p>
    <w:p w14:paraId="0EA5EC19" w14:textId="77777777" w:rsidR="004131B8" w:rsidRDefault="00000000">
      <w:r>
        <w:t>Modul sentral yang menangani pencatatan penerimaan donasi, baik dari input manual admin maupun verifikasi donasi dari halaman publik.</w:t>
      </w:r>
    </w:p>
    <w:p w14:paraId="0E5F39E0" w14:textId="77777777" w:rsidR="004131B8" w:rsidRDefault="00000000">
      <w:r>
        <w:rPr>
          <w:b/>
        </w:rPr>
        <w:t>Controllers (Logika):</w:t>
      </w:r>
    </w:p>
    <w:p w14:paraId="763C0217" w14:textId="77777777" w:rsidR="004131B8" w:rsidRDefault="00000000">
      <w:pPr>
        <w:pStyle w:val="ListBullet"/>
      </w:pPr>
      <w:r>
        <w:t>DonasiController.php (Menangani pengelolaan seluruh data donasi beserta validasinya)</w:t>
      </w:r>
    </w:p>
    <w:p w14:paraId="772923A3" w14:textId="77777777" w:rsidR="004131B8" w:rsidRDefault="00000000">
      <w:r>
        <w:rPr>
          <w:b/>
        </w:rPr>
        <w:t>Models (Database):</w:t>
      </w:r>
    </w:p>
    <w:p w14:paraId="00492B04" w14:textId="77777777" w:rsidR="004131B8" w:rsidRDefault="00000000">
      <w:pPr>
        <w:pStyle w:val="ListBullet"/>
      </w:pPr>
      <w:r>
        <w:t>Donasi.php (Model dari tabel donasi)</w:t>
      </w:r>
    </w:p>
    <w:p w14:paraId="1203E33E" w14:textId="77777777" w:rsidR="004131B8" w:rsidRDefault="00000000">
      <w:r>
        <w:rPr>
          <w:b/>
        </w:rPr>
        <w:t>Views (Tampilan):</w:t>
      </w:r>
    </w:p>
    <w:p w14:paraId="3A316A23" w14:textId="77777777" w:rsidR="004131B8" w:rsidRDefault="00000000">
      <w:pPr>
        <w:pStyle w:val="ListBullet"/>
      </w:pPr>
      <w:r>
        <w:t>donasi/ (Folder yang memuat rekap riwayat serta verifikasi donasi masuk)</w:t>
      </w:r>
    </w:p>
    <w:p w14:paraId="14C193CB" w14:textId="77777777" w:rsidR="004131B8" w:rsidRDefault="00000000">
      <w:pPr>
        <w:pStyle w:val="Heading1"/>
      </w:pPr>
      <w:r>
        <w:t>5. Modul Profil Donatur</w:t>
      </w:r>
    </w:p>
    <w:p w14:paraId="614F9EF2" w14:textId="77777777" w:rsidR="004131B8" w:rsidRDefault="00000000">
      <w:r>
        <w:t>Modul khusus untuk donatur yang sudah punya akun guna melihat aktivitas/riwayat dukungan mereka serta mengelola profil pribadi.</w:t>
      </w:r>
    </w:p>
    <w:p w14:paraId="46919FB4" w14:textId="77777777" w:rsidR="004131B8" w:rsidRDefault="00000000">
      <w:r>
        <w:rPr>
          <w:b/>
        </w:rPr>
        <w:t>Controllers (Logika):</w:t>
      </w:r>
    </w:p>
    <w:p w14:paraId="5BA8848C" w14:textId="77777777" w:rsidR="004131B8" w:rsidRDefault="00000000">
      <w:pPr>
        <w:pStyle w:val="ListBullet"/>
      </w:pPr>
      <w:r>
        <w:t>DonaturController.php (Menangani request halaman profil khusus donatur)</w:t>
      </w:r>
    </w:p>
    <w:p w14:paraId="6AF1C5A0" w14:textId="77777777" w:rsidR="004131B8" w:rsidRDefault="00000000">
      <w:r>
        <w:rPr>
          <w:b/>
        </w:rPr>
        <w:t>Models (Database):</w:t>
      </w:r>
    </w:p>
    <w:p w14:paraId="58377200" w14:textId="77777777" w:rsidR="004131B8" w:rsidRDefault="00000000">
      <w:pPr>
        <w:pStyle w:val="ListBullet"/>
      </w:pPr>
      <w:r>
        <w:t>Donatur.php (Model untuk profil spesifik milik donatur)</w:t>
      </w:r>
    </w:p>
    <w:p w14:paraId="621D52F9" w14:textId="77777777" w:rsidR="004131B8" w:rsidRDefault="00000000">
      <w:r>
        <w:rPr>
          <w:b/>
        </w:rPr>
        <w:t>Views (Tampilan):</w:t>
      </w:r>
    </w:p>
    <w:p w14:paraId="1A0506A8" w14:textId="77777777" w:rsidR="004131B8" w:rsidRDefault="00000000">
      <w:pPr>
        <w:pStyle w:val="ListBullet"/>
      </w:pPr>
      <w:r>
        <w:t>donatur/ (Folder yang berisi form profil donatur dan riwayat aktivitas mereka)</w:t>
      </w:r>
    </w:p>
    <w:p w14:paraId="4DDD1999" w14:textId="77777777" w:rsidR="004131B8" w:rsidRDefault="00000000">
      <w:pPr>
        <w:pStyle w:val="Heading1"/>
      </w:pPr>
      <w:r>
        <w:lastRenderedPageBreak/>
        <w:t>6. Modul Stok Panti (Logistik Gudang)</w:t>
      </w:r>
    </w:p>
    <w:p w14:paraId="362BCFC2" w14:textId="77777777" w:rsidR="004131B8" w:rsidRDefault="00000000">
      <w:r>
        <w:t>Modul ini digunakan untuk memantau keluar masuk dan memperbarui stok barang habis pakai (contohnya beras, sembako, sabun) di panti asuhan.</w:t>
      </w:r>
    </w:p>
    <w:p w14:paraId="49CE22C3" w14:textId="77777777" w:rsidR="004131B8" w:rsidRDefault="00000000">
      <w:r>
        <w:rPr>
          <w:b/>
        </w:rPr>
        <w:t>Controllers (Logika):</w:t>
      </w:r>
    </w:p>
    <w:p w14:paraId="04187227" w14:textId="77777777" w:rsidR="004131B8" w:rsidRDefault="00000000">
      <w:pPr>
        <w:pStyle w:val="ListBullet"/>
      </w:pPr>
      <w:r>
        <w:t>StokController.php (Mengelola sirkulasi dan status data stok barang)</w:t>
      </w:r>
    </w:p>
    <w:p w14:paraId="38DFF771" w14:textId="77777777" w:rsidR="004131B8" w:rsidRDefault="00000000">
      <w:r>
        <w:rPr>
          <w:b/>
        </w:rPr>
        <w:t>Models (Database):</w:t>
      </w:r>
    </w:p>
    <w:p w14:paraId="03248983" w14:textId="77777777" w:rsidR="004131B8" w:rsidRDefault="00000000">
      <w:pPr>
        <w:pStyle w:val="ListBullet"/>
      </w:pPr>
      <w:r>
        <w:t>StokPanti.php (Model referensi ke tabel stok panti)</w:t>
      </w:r>
    </w:p>
    <w:p w14:paraId="2BBC29CD" w14:textId="77777777" w:rsidR="004131B8" w:rsidRDefault="00000000">
      <w:r>
        <w:rPr>
          <w:b/>
        </w:rPr>
        <w:t>Views (Tampilan):</w:t>
      </w:r>
    </w:p>
    <w:p w14:paraId="6C9C74B0" w14:textId="77777777" w:rsidR="004131B8" w:rsidRDefault="00000000">
      <w:pPr>
        <w:pStyle w:val="ListBullet"/>
      </w:pPr>
      <w:r>
        <w:t>stok/ (Folder visualisasi pencatatan masuk-keluar stok gudang)</w:t>
      </w:r>
    </w:p>
    <w:p w14:paraId="49358543" w14:textId="77777777" w:rsidR="004131B8" w:rsidRDefault="00000000">
      <w:pPr>
        <w:pStyle w:val="Heading1"/>
      </w:pPr>
      <w:r>
        <w:t>7. Modul Inventaris Peralatan</w:t>
      </w:r>
    </w:p>
    <w:p w14:paraId="254648F6" w14:textId="77777777" w:rsidR="004131B8" w:rsidRDefault="00000000">
      <w:r>
        <w:t>Sistem pencatatan fasilitas, aset dan barang yang merupakan hak milik permanen (tidak habis pakai) panti asuhan, misal komputer, meja, kendaraan.</w:t>
      </w:r>
    </w:p>
    <w:p w14:paraId="1469D53E" w14:textId="77777777" w:rsidR="004131B8" w:rsidRDefault="00000000">
      <w:r>
        <w:rPr>
          <w:b/>
        </w:rPr>
        <w:t>Controllers (Logika):</w:t>
      </w:r>
    </w:p>
    <w:p w14:paraId="3B267720" w14:textId="77777777" w:rsidR="004131B8" w:rsidRDefault="00000000">
      <w:pPr>
        <w:pStyle w:val="ListBullet"/>
      </w:pPr>
      <w:r>
        <w:t>InventarisController.php (Mengatur manajemen aset inventaris)</w:t>
      </w:r>
    </w:p>
    <w:p w14:paraId="4DB4EB07" w14:textId="77777777" w:rsidR="004131B8" w:rsidRDefault="00000000">
      <w:r>
        <w:rPr>
          <w:b/>
        </w:rPr>
        <w:t>Models (Database):</w:t>
      </w:r>
    </w:p>
    <w:p w14:paraId="30A954AB" w14:textId="77777777" w:rsidR="004131B8" w:rsidRDefault="00000000">
      <w:pPr>
        <w:pStyle w:val="ListBullet"/>
      </w:pPr>
      <w:r>
        <w:t>InventarisPeralatan.php (Model referensi ke inventaris di db)</w:t>
      </w:r>
    </w:p>
    <w:p w14:paraId="6B21F7E3" w14:textId="77777777" w:rsidR="004131B8" w:rsidRDefault="00000000">
      <w:r>
        <w:rPr>
          <w:b/>
        </w:rPr>
        <w:t>Views (Tampilan):</w:t>
      </w:r>
    </w:p>
    <w:p w14:paraId="112FC285" w14:textId="77777777" w:rsidR="004131B8" w:rsidRDefault="00000000">
      <w:pPr>
        <w:pStyle w:val="ListBullet"/>
      </w:pPr>
      <w:r>
        <w:t>inventaris/ (Folder pencatatan pengadaan kondisi barang dan fasilitas)</w:t>
      </w:r>
    </w:p>
    <w:p w14:paraId="70460FF3" w14:textId="77777777" w:rsidR="004131B8" w:rsidRDefault="00000000">
      <w:pPr>
        <w:pStyle w:val="Heading1"/>
      </w:pPr>
      <w:r>
        <w:t>8. Modul Perpustakaan &amp; Peminjaman Buku</w:t>
      </w:r>
    </w:p>
    <w:p w14:paraId="4ADEE0DA" w14:textId="77777777" w:rsidR="004131B8" w:rsidRDefault="00000000">
      <w:r>
        <w:t>Sistem mini manajemen koleksi judul buku bacaan atau edukasi di panti yang mencakup pencatatan rincian riwayat peminjaman oleh setiap anak asuh.</w:t>
      </w:r>
    </w:p>
    <w:p w14:paraId="6364E389" w14:textId="77777777" w:rsidR="004131B8" w:rsidRDefault="00000000">
      <w:r>
        <w:rPr>
          <w:b/>
        </w:rPr>
        <w:t>Controllers (Logika):</w:t>
      </w:r>
    </w:p>
    <w:p w14:paraId="3079DE87" w14:textId="77777777" w:rsidR="004131B8" w:rsidRDefault="00000000">
      <w:pPr>
        <w:pStyle w:val="ListBullet"/>
      </w:pPr>
      <w:r>
        <w:t>PerpustakaanController.php (Mengelola pendataan katalog buku serta transaksi yang bersangkutan)</w:t>
      </w:r>
    </w:p>
    <w:p w14:paraId="4E5AC020" w14:textId="77777777" w:rsidR="004131B8" w:rsidRDefault="00000000">
      <w:r>
        <w:rPr>
          <w:b/>
        </w:rPr>
        <w:t>Models (Database):</w:t>
      </w:r>
    </w:p>
    <w:p w14:paraId="0A8978B9" w14:textId="77777777" w:rsidR="004131B8" w:rsidRDefault="00000000">
      <w:pPr>
        <w:pStyle w:val="ListBullet"/>
      </w:pPr>
      <w:r>
        <w:t>Perpustakaan.php (Katalog utama buku)</w:t>
      </w:r>
    </w:p>
    <w:p w14:paraId="56E916AA" w14:textId="77777777" w:rsidR="004131B8" w:rsidRDefault="00000000">
      <w:pPr>
        <w:pStyle w:val="ListBullet"/>
      </w:pPr>
      <w:r>
        <w:t>PeminjamanBuku.php (Model riwayat transaksi peminjaman)</w:t>
      </w:r>
    </w:p>
    <w:p w14:paraId="47176035" w14:textId="77777777" w:rsidR="004131B8" w:rsidRDefault="00000000">
      <w:r>
        <w:rPr>
          <w:b/>
        </w:rPr>
        <w:lastRenderedPageBreak/>
        <w:t>Views (Tampilan):</w:t>
      </w:r>
    </w:p>
    <w:p w14:paraId="66D2B309" w14:textId="77777777" w:rsidR="004131B8" w:rsidRDefault="00000000">
      <w:pPr>
        <w:pStyle w:val="ListBullet"/>
      </w:pPr>
      <w:r>
        <w:t>perpustakaan/ (Folder yang membundel form pembuatan buku fisik dan form cek siapa yang baca)</w:t>
      </w:r>
    </w:p>
    <w:p w14:paraId="3C2B3BAF" w14:textId="77777777" w:rsidR="004131B8" w:rsidRDefault="00000000">
      <w:pPr>
        <w:pStyle w:val="Heading1"/>
      </w:pPr>
      <w:r>
        <w:t>9. Modul Pengeluaran Operasional</w:t>
      </w:r>
    </w:p>
    <w:p w14:paraId="619D7320" w14:textId="77777777" w:rsidR="004131B8" w:rsidRDefault="00000000">
      <w:r>
        <w:t>Modul penunjang pembukuan finansial untuk merinci laporan keuangan keluar (baik biaya makan harian, utilitas, alat tulis).</w:t>
      </w:r>
    </w:p>
    <w:p w14:paraId="7056888F" w14:textId="77777777" w:rsidR="004131B8" w:rsidRDefault="00000000">
      <w:r>
        <w:rPr>
          <w:b/>
        </w:rPr>
        <w:t>Controllers (Logika):</w:t>
      </w:r>
    </w:p>
    <w:p w14:paraId="42C1D268" w14:textId="77777777" w:rsidR="004131B8" w:rsidRDefault="00000000">
      <w:pPr>
        <w:pStyle w:val="ListBullet"/>
      </w:pPr>
      <w:r>
        <w:t>PengeluaranController.php (Mengurus form alur kas keluar operasi panti)</w:t>
      </w:r>
    </w:p>
    <w:p w14:paraId="20B1AE62" w14:textId="77777777" w:rsidR="004131B8" w:rsidRDefault="00000000">
      <w:r>
        <w:rPr>
          <w:b/>
        </w:rPr>
        <w:t>Models (Database):</w:t>
      </w:r>
    </w:p>
    <w:p w14:paraId="5B7BADD5" w14:textId="77777777" w:rsidR="004131B8" w:rsidRDefault="00000000">
      <w:pPr>
        <w:pStyle w:val="ListBullet"/>
      </w:pPr>
      <w:r>
        <w:t>Pengeluaran.php (Model laporan pengeluaran utilitas harian)</w:t>
      </w:r>
    </w:p>
    <w:p w14:paraId="32C8A21E" w14:textId="77777777" w:rsidR="004131B8" w:rsidRDefault="00000000">
      <w:r>
        <w:rPr>
          <w:b/>
        </w:rPr>
        <w:t>Views (Tampilan):</w:t>
      </w:r>
    </w:p>
    <w:p w14:paraId="5600154A" w14:textId="77777777" w:rsidR="004131B8" w:rsidRDefault="00000000">
      <w:pPr>
        <w:pStyle w:val="ListBullet"/>
      </w:pPr>
      <w:r>
        <w:t>pengeluaran/ (Folder berisi rekapan histori keluar kas serta formulirnya)</w:t>
      </w:r>
    </w:p>
    <w:p w14:paraId="5C3DA128" w14:textId="77777777" w:rsidR="004131B8" w:rsidRDefault="00000000">
      <w:pPr>
        <w:pStyle w:val="Heading1"/>
      </w:pPr>
      <w:r>
        <w:t>10. Halaman Publik (UI Landing Page)</w:t>
      </w:r>
    </w:p>
    <w:p w14:paraId="435C5D3D" w14:textId="77777777" w:rsidR="004131B8" w:rsidRDefault="00000000">
      <w:r>
        <w:t>Gerbang akses bagi donatur anonim atau khalayak masyarakat luar yang mengakses website. Digunakan untuk informasi sosialisasi atau formulir konfirmasi transfer anonim.</w:t>
      </w:r>
    </w:p>
    <w:p w14:paraId="4971C19B" w14:textId="77777777" w:rsidR="004131B8" w:rsidRDefault="00000000">
      <w:r>
        <w:rPr>
          <w:b/>
        </w:rPr>
        <w:t>Routes (Penghubung):</w:t>
      </w:r>
    </w:p>
    <w:p w14:paraId="2C1D25FC" w14:textId="77777777" w:rsidR="004131B8" w:rsidRDefault="00000000">
      <w:pPr>
        <w:pStyle w:val="ListBullet"/>
      </w:pPr>
      <w:r>
        <w:t>web.php (Di dalamnya terdefinisi routing '/' menuju homepage dan '/donasi-publik')</w:t>
      </w:r>
    </w:p>
    <w:p w14:paraId="754703BE" w14:textId="77777777" w:rsidR="004131B8" w:rsidRDefault="00000000">
      <w:r>
        <w:rPr>
          <w:b/>
        </w:rPr>
        <w:t>Views (Tampilan):</w:t>
      </w:r>
    </w:p>
    <w:p w14:paraId="40679000" w14:textId="77777777" w:rsidR="004131B8" w:rsidRDefault="00000000">
      <w:pPr>
        <w:pStyle w:val="ListBullet"/>
      </w:pPr>
      <w:r>
        <w:t>landing.blade.php (Muka/Beranda sistem ketika dibuka pengunjung lazim)</w:t>
      </w:r>
    </w:p>
    <w:p w14:paraId="600C3321" w14:textId="77777777" w:rsidR="004131B8" w:rsidRDefault="00000000">
      <w:pPr>
        <w:pStyle w:val="ListBullet"/>
      </w:pPr>
      <w:r>
        <w:t>welcome.blade.php (Bisa berupa template bawaan asli / alternate)</w:t>
      </w:r>
    </w:p>
    <w:p w14:paraId="4F125EBE" w14:textId="77777777" w:rsidR="004131B8" w:rsidRDefault="00000000">
      <w:pPr>
        <w:pStyle w:val="Heading1"/>
      </w:pPr>
      <w:r>
        <w:t>Konfigurasi Master &amp; Struktur Inti Laravel Utama</w:t>
      </w:r>
    </w:p>
    <w:p w14:paraId="0EC96C21" w14:textId="77777777" w:rsidR="004131B8" w:rsidRDefault="00000000">
      <w:pPr>
        <w:pStyle w:val="ListBullet"/>
      </w:pPr>
      <w:r>
        <w:t>Berikut beberapa file inti Laravel yang penting untuk diketahui jika ingin mengubah konfigurasi mendasar pada pengerjaan sistem di kemudian hari:</w:t>
      </w:r>
    </w:p>
    <w:p w14:paraId="6045DDF1" w14:textId="77777777" w:rsidR="004131B8" w:rsidRDefault="00000000">
      <w:pPr>
        <w:pStyle w:val="ListBullet"/>
      </w:pPr>
      <w:r>
        <w:t>routes/web.php : File pusat tempat mendefinisikan tautan (URL/Routes) aplikasi yang menunjuk ke Controller terkait.</w:t>
      </w:r>
    </w:p>
    <w:p w14:paraId="736049FA" w14:textId="77777777" w:rsidR="004131B8" w:rsidRDefault="00000000">
      <w:pPr>
        <w:pStyle w:val="ListBullet"/>
      </w:pPr>
      <w:r>
        <w:t>.env : File konfigurasi database (username, password), environment, nama sistem, email, dsb.</w:t>
      </w:r>
    </w:p>
    <w:p w14:paraId="5002FD72" w14:textId="77777777" w:rsidR="004131B8" w:rsidRDefault="00000000">
      <w:pPr>
        <w:pStyle w:val="ListBullet"/>
      </w:pPr>
      <w:r>
        <w:t>app/Providers/ : Folder pengaturan startup/booting aplikasi. RouteServiceProvider dll.</w:t>
      </w:r>
    </w:p>
    <w:p w14:paraId="1DC1E18C" w14:textId="77777777" w:rsidR="004131B8" w:rsidRDefault="00000000">
      <w:pPr>
        <w:pStyle w:val="ListBullet"/>
      </w:pPr>
      <w:r>
        <w:t>database/migrations/ : Folder esensial berisi cetak biru riwayat tabel/kolom yang dibentuk oleh database saat fresh install.</w:t>
      </w:r>
    </w:p>
    <w:p w14:paraId="158785DD" w14:textId="7263E238" w:rsidR="00EA5EFA" w:rsidRDefault="00000000" w:rsidP="00EA5EFA">
      <w:pPr>
        <w:pStyle w:val="ListBullet"/>
      </w:pPr>
      <w:r>
        <w:lastRenderedPageBreak/>
        <w:t xml:space="preserve">resources/views/layouts/ : Folder yang menampung "Bungkus Utama Tampilan", seperti (Navbar, Footer, Sidebar admin) sehingga jika ada perubahan style menu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file </w:t>
      </w:r>
      <w:proofErr w:type="spellStart"/>
      <w:r>
        <w:t>dilingkungan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6E981F0" w14:textId="77777777" w:rsidR="00EA5EFA" w:rsidRDefault="00EA5EFA" w:rsidP="00EA5EFA">
      <w:pPr>
        <w:pStyle w:val="ListBullet"/>
        <w:numPr>
          <w:ilvl w:val="0"/>
          <w:numId w:val="0"/>
        </w:numPr>
        <w:ind w:left="360" w:hanging="360"/>
      </w:pPr>
    </w:p>
    <w:p w14:paraId="4DBA1481" w14:textId="77C6E610" w:rsidR="00555B10" w:rsidRDefault="00EA5EFA" w:rsidP="00555B10">
      <w:pPr>
        <w:pStyle w:val="ListBullet"/>
        <w:numPr>
          <w:ilvl w:val="0"/>
          <w:numId w:val="0"/>
        </w:numPr>
        <w:ind w:left="720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:</w:t>
      </w:r>
    </w:p>
    <w:p w14:paraId="0E31B3E3" w14:textId="22ECCBD1" w:rsidR="00EA5EFA" w:rsidRDefault="00555B10" w:rsidP="00555B10">
      <w:pPr>
        <w:pStyle w:val="ListBullet"/>
        <w:numPr>
          <w:ilvl w:val="0"/>
          <w:numId w:val="10"/>
        </w:numPr>
      </w:pPr>
      <w:proofErr w:type="spellStart"/>
      <w:r>
        <w:t>a</w:t>
      </w:r>
      <w:r w:rsidR="00EA5EFA">
        <w:t>da</w:t>
      </w:r>
      <w:proofErr w:type="spellEnd"/>
      <w:r w:rsidR="00EA5EFA">
        <w:t xml:space="preserve"> </w:t>
      </w:r>
      <w:proofErr w:type="spellStart"/>
      <w:r w:rsidR="00EA5EFA">
        <w:t>tampilan</w:t>
      </w:r>
      <w:proofErr w:type="spellEnd"/>
      <w:r w:rsidR="00EA5EFA">
        <w:t xml:space="preserve"> </w:t>
      </w:r>
      <w:r w:rsidR="00E81254">
        <w:t xml:space="preserve">/ menu </w:t>
      </w:r>
      <w:proofErr w:type="spellStart"/>
      <w:r w:rsidR="00EA5EFA">
        <w:t>untuk</w:t>
      </w:r>
      <w:proofErr w:type="spellEnd"/>
      <w:r w:rsidR="00EA5EFA">
        <w:t xml:space="preserve"> admin agar </w:t>
      </w:r>
      <w:proofErr w:type="spellStart"/>
      <w:r w:rsidR="00EA5EFA">
        <w:t>dapat</w:t>
      </w:r>
      <w:proofErr w:type="spellEnd"/>
      <w:r w:rsidR="00EA5EFA">
        <w:t xml:space="preserve"> </w:t>
      </w:r>
      <w:proofErr w:type="spellStart"/>
      <w:r w:rsidR="00EA5EFA">
        <w:t>membuatkan</w:t>
      </w:r>
      <w:proofErr w:type="spellEnd"/>
      <w:r w:rsidR="00EA5EFA">
        <w:t xml:space="preserve"> </w:t>
      </w:r>
      <w:proofErr w:type="spellStart"/>
      <w:r w:rsidR="00EA5EFA">
        <w:t>akun</w:t>
      </w:r>
      <w:proofErr w:type="spellEnd"/>
      <w:r w:rsidR="00EA5EFA">
        <w:t xml:space="preserve"> / </w:t>
      </w:r>
      <w:proofErr w:type="spellStart"/>
      <w:r w:rsidR="00EA5EFA">
        <w:t>menambah</w:t>
      </w:r>
      <w:proofErr w:type="spellEnd"/>
      <w:r w:rsidR="00EA5EFA">
        <w:t xml:space="preserve"> users donator yang </w:t>
      </w:r>
      <w:proofErr w:type="spellStart"/>
      <w:r w:rsidR="00EA5EFA">
        <w:t>ingin</w:t>
      </w:r>
      <w:proofErr w:type="spellEnd"/>
      <w:r w:rsidR="00EA5EFA">
        <w:t xml:space="preserve"> </w:t>
      </w:r>
      <w:proofErr w:type="spellStart"/>
      <w:r w:rsidR="00EA5EFA">
        <w:t>memiliki</w:t>
      </w:r>
      <w:proofErr w:type="spellEnd"/>
      <w:r w:rsidR="00EA5EFA">
        <w:t xml:space="preserve"> </w:t>
      </w:r>
      <w:proofErr w:type="spellStart"/>
      <w:r w:rsidR="00EA5EFA">
        <w:t>akses</w:t>
      </w:r>
      <w:proofErr w:type="spellEnd"/>
      <w:r w:rsidR="00EA5EFA">
        <w:t xml:space="preserve"> login </w:t>
      </w:r>
      <w:proofErr w:type="spellStart"/>
      <w:r w:rsidR="00EA5EFA">
        <w:t>dalam</w:t>
      </w:r>
      <w:proofErr w:type="spellEnd"/>
      <w:r w:rsidR="00EA5EFA">
        <w:t xml:space="preserve"> dashboard admin</w:t>
      </w:r>
      <w:r>
        <w:t xml:space="preserve"> dan juga Pada landing page, </w:t>
      </w:r>
      <w:proofErr w:type="spellStart"/>
      <w:r>
        <w:t>tambahkan</w:t>
      </w:r>
      <w:proofErr w:type="spellEnd"/>
      <w:r>
        <w:t xml:space="preserve"> request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 </w:t>
      </w:r>
      <w:proofErr w:type="spellStart"/>
      <w:r>
        <w:t>untuk</w:t>
      </w:r>
      <w:proofErr w:type="spellEnd"/>
      <w:r>
        <w:t xml:space="preserve"> donator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</w:p>
    <w:p w14:paraId="146D6E99" w14:textId="726C5B86" w:rsidR="00555B10" w:rsidRDefault="00555B10" w:rsidP="00E81254">
      <w:pPr>
        <w:pStyle w:val="ListBullet"/>
        <w:numPr>
          <w:ilvl w:val="0"/>
          <w:numId w:val="10"/>
        </w:numPr>
      </w:pPr>
      <w:r>
        <w:t xml:space="preserve">Pada </w:t>
      </w:r>
      <w:proofErr w:type="spellStart"/>
      <w:r>
        <w:t>bagian</w:t>
      </w:r>
      <w:proofErr w:type="spellEnd"/>
      <w:r>
        <w:t xml:space="preserve"> landing page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panti</w:t>
      </w:r>
      <w:proofErr w:type="spellEnd"/>
      <w:r w:rsidR="00E81254">
        <w:t xml:space="preserve"> yang </w:t>
      </w:r>
      <w:proofErr w:type="spellStart"/>
      <w:r w:rsidR="00E81254">
        <w:t>isinya</w:t>
      </w:r>
      <w:proofErr w:type="spellEnd"/>
      <w:r w:rsidR="00E81254">
        <w:t xml:space="preserve"> </w:t>
      </w:r>
      <w:proofErr w:type="spellStart"/>
      <w:r w:rsidR="00E81254">
        <w:t>mengenai</w:t>
      </w:r>
      <w:proofErr w:type="spellEnd"/>
      <w:r w:rsidR="00E81254">
        <w:t xml:space="preserve"> </w:t>
      </w:r>
      <w:proofErr w:type="spellStart"/>
      <w:r w:rsidR="00E81254">
        <w:t>buku</w:t>
      </w:r>
      <w:proofErr w:type="spellEnd"/>
      <w:r w:rsidR="00E81254">
        <w:t xml:space="preserve"> </w:t>
      </w:r>
      <w:proofErr w:type="spellStart"/>
      <w:r w:rsidR="00E81254">
        <w:t>apa</w:t>
      </w:r>
      <w:proofErr w:type="spellEnd"/>
      <w:r w:rsidR="00E81254">
        <w:t xml:space="preserve"> </w:t>
      </w:r>
      <w:proofErr w:type="spellStart"/>
      <w:r w:rsidR="00E81254">
        <w:t>saja</w:t>
      </w:r>
      <w:proofErr w:type="spellEnd"/>
      <w:r w:rsidR="00E81254">
        <w:t xml:space="preserve"> </w:t>
      </w:r>
      <w:proofErr w:type="spellStart"/>
      <w:r w:rsidR="00E81254">
        <w:t>yan</w:t>
      </w:r>
      <w:proofErr w:type="spellEnd"/>
      <w:r w:rsidR="00E81254">
        <w:t xml:space="preserve"> </w:t>
      </w:r>
      <w:proofErr w:type="spellStart"/>
      <w:r w:rsidR="00E81254">
        <w:t>terdapat</w:t>
      </w:r>
      <w:proofErr w:type="spellEnd"/>
      <w:r w:rsidR="00E81254">
        <w:t xml:space="preserve"> pada </w:t>
      </w:r>
      <w:proofErr w:type="spellStart"/>
      <w:r w:rsidR="00E81254">
        <w:t>panti</w:t>
      </w:r>
      <w:proofErr w:type="spellEnd"/>
    </w:p>
    <w:p w14:paraId="1F3B120F" w14:textId="3462498C" w:rsidR="00555B10" w:rsidRDefault="00127AA5" w:rsidP="00555B10">
      <w:pPr>
        <w:pStyle w:val="ListBullet"/>
        <w:numPr>
          <w:ilvl w:val="0"/>
          <w:numId w:val="0"/>
        </w:numPr>
      </w:pPr>
      <w:proofErr w:type="spellStart"/>
      <w:r>
        <w:t>Penyesuaian</w:t>
      </w:r>
      <w:proofErr w:type="spellEnd"/>
      <w:r>
        <w:t xml:space="preserve"> : </w:t>
      </w:r>
    </w:p>
    <w:p w14:paraId="225EEC32" w14:textId="2D936EB8" w:rsidR="00127AA5" w:rsidRDefault="00127AA5" w:rsidP="00127AA5">
      <w:pPr>
        <w:pStyle w:val="ListBullet"/>
        <w:numPr>
          <w:ilvl w:val="0"/>
          <w:numId w:val="11"/>
        </w:numPr>
      </w:pPr>
      <w:r>
        <w:t xml:space="preserve">Ganti logo </w:t>
      </w:r>
      <w:proofErr w:type="spellStart"/>
      <w:r>
        <w:t>dengan</w:t>
      </w:r>
      <w:proofErr w:type="spellEnd"/>
      <w:r>
        <w:t xml:space="preserve"> logo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folder public/storage/</w:t>
      </w:r>
      <w:proofErr w:type="spellStart"/>
      <w:r>
        <w:t>img</w:t>
      </w:r>
      <w:proofErr w:type="spellEnd"/>
      <w:r>
        <w:t>/logo-</w:t>
      </w:r>
      <w:proofErr w:type="spellStart"/>
      <w:r>
        <w:t>panti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folder Laravel</w:t>
      </w:r>
    </w:p>
    <w:p w14:paraId="55F82892" w14:textId="29700893" w:rsidR="00127AA5" w:rsidRDefault="00127AA5" w:rsidP="00127AA5">
      <w:pPr>
        <w:pStyle w:val="ListBullet"/>
        <w:numPr>
          <w:ilvl w:val="0"/>
          <w:numId w:val="11"/>
        </w:numPr>
      </w:pPr>
      <w:r>
        <w:t xml:space="preserve">Background landing page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opacity 35% </w:t>
      </w:r>
      <w:r w:rsidR="00E81254">
        <w:t xml:space="preserve">, </w:t>
      </w:r>
      <w:proofErr w:type="spellStart"/>
      <w:r w:rsidR="00E81254">
        <w:t>gambar</w:t>
      </w:r>
      <w:proofErr w:type="spellEnd"/>
      <w:r w:rsidR="00E81254">
        <w:t xml:space="preserve"> </w:t>
      </w:r>
      <w:proofErr w:type="spellStart"/>
      <w:r w:rsidR="00E81254">
        <w:t>terletak</w:t>
      </w:r>
      <w:proofErr w:type="spellEnd"/>
      <w:r w:rsidR="00E81254">
        <w:t xml:space="preserve"> pada folder public, </w:t>
      </w:r>
      <w:proofErr w:type="spellStart"/>
      <w:r w:rsidR="00E81254">
        <w:t>dengan</w:t>
      </w:r>
      <w:proofErr w:type="spellEnd"/>
      <w:r w:rsidR="00E81254">
        <w:t xml:space="preserve"> nama land 1 dan land 2, </w:t>
      </w:r>
      <w:proofErr w:type="spellStart"/>
      <w:r w:rsidR="00E81254">
        <w:t>aku</w:t>
      </w:r>
      <w:proofErr w:type="spellEnd"/>
      <w:r w:rsidR="00E81254">
        <w:t xml:space="preserve"> </w:t>
      </w:r>
      <w:proofErr w:type="spellStart"/>
      <w:r w:rsidR="00E81254">
        <w:t>ingin</w:t>
      </w:r>
      <w:proofErr w:type="spellEnd"/>
      <w:r w:rsidR="00E81254">
        <w:t xml:space="preserve"> </w:t>
      </w:r>
      <w:proofErr w:type="spellStart"/>
      <w:r w:rsidR="00E81254">
        <w:t>gambar</w:t>
      </w:r>
      <w:proofErr w:type="spellEnd"/>
      <w:r w:rsidR="00E81254">
        <w:t xml:space="preserve"> </w:t>
      </w:r>
      <w:proofErr w:type="spellStart"/>
      <w:r w:rsidR="00E81254">
        <w:t>bisa</w:t>
      </w:r>
      <w:proofErr w:type="spellEnd"/>
      <w:r w:rsidR="00E81254">
        <w:t xml:space="preserve"> </w:t>
      </w:r>
      <w:proofErr w:type="spellStart"/>
      <w:r w:rsidR="00E81254">
        <w:t>berubah</w:t>
      </w:r>
      <w:proofErr w:type="spellEnd"/>
      <w:r w:rsidR="00E81254">
        <w:t xml:space="preserve"> </w:t>
      </w:r>
      <w:proofErr w:type="spellStart"/>
      <w:r w:rsidR="00E81254">
        <w:t>rubah</w:t>
      </w:r>
      <w:proofErr w:type="spellEnd"/>
      <w:r w:rsidR="00E81254">
        <w:t xml:space="preserve"> </w:t>
      </w:r>
      <w:proofErr w:type="spellStart"/>
      <w:r w:rsidR="00E81254">
        <w:t>dari</w:t>
      </w:r>
      <w:proofErr w:type="spellEnd"/>
      <w:r w:rsidR="00E81254">
        <w:t xml:space="preserve"> </w:t>
      </w:r>
      <w:proofErr w:type="spellStart"/>
      <w:r w:rsidR="00E81254">
        <w:t>gambar</w:t>
      </w:r>
      <w:proofErr w:type="spellEnd"/>
      <w:r w:rsidR="00E81254">
        <w:t xml:space="preserve"> 1 </w:t>
      </w:r>
      <w:proofErr w:type="spellStart"/>
      <w:r w:rsidR="00E81254">
        <w:t>ke</w:t>
      </w:r>
      <w:proofErr w:type="spellEnd"/>
      <w:r w:rsidR="00E81254">
        <w:t xml:space="preserve"> </w:t>
      </w:r>
      <w:proofErr w:type="spellStart"/>
      <w:r w:rsidR="00E81254">
        <w:t>gambar</w:t>
      </w:r>
      <w:proofErr w:type="spellEnd"/>
      <w:r w:rsidR="00E81254">
        <w:t xml:space="preserve"> 2 </w:t>
      </w:r>
      <w:proofErr w:type="spellStart"/>
      <w:r w:rsidR="00E81254">
        <w:t>dalam</w:t>
      </w:r>
      <w:proofErr w:type="spellEnd"/>
      <w:r w:rsidR="00E81254">
        <w:t xml:space="preserve"> </w:t>
      </w:r>
      <w:proofErr w:type="spellStart"/>
      <w:r w:rsidR="00E81254">
        <w:t>kurun</w:t>
      </w:r>
      <w:proofErr w:type="spellEnd"/>
      <w:r w:rsidR="00E81254">
        <w:t xml:space="preserve"> </w:t>
      </w:r>
      <w:proofErr w:type="spellStart"/>
      <w:r w:rsidR="00E81254">
        <w:t>waktu</w:t>
      </w:r>
      <w:proofErr w:type="spellEnd"/>
      <w:r w:rsidR="00E81254">
        <w:t xml:space="preserve"> </w:t>
      </w:r>
      <w:proofErr w:type="spellStart"/>
      <w:r w:rsidR="00E81254">
        <w:t>tertentu</w:t>
      </w:r>
      <w:proofErr w:type="spellEnd"/>
    </w:p>
    <w:p w14:paraId="50242951" w14:textId="77777777" w:rsidR="00E81254" w:rsidRDefault="00E81254" w:rsidP="00127AA5">
      <w:pPr>
        <w:pStyle w:val="ListBullet"/>
        <w:numPr>
          <w:ilvl w:val="0"/>
          <w:numId w:val="11"/>
        </w:numPr>
      </w:pPr>
      <w:proofErr w:type="spellStart"/>
      <w:r>
        <w:t>Untuk</w:t>
      </w:r>
      <w:proofErr w:type="spellEnd"/>
      <w:r>
        <w:t xml:space="preserve">  </w:t>
      </w:r>
      <w:proofErr w:type="spellStart"/>
      <w:r>
        <w:t>semua</w:t>
      </w:r>
      <w:proofErr w:type="spellEnd"/>
      <w:r>
        <w:t xml:space="preserve"> user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login, Ketika </w:t>
      </w:r>
      <w:proofErr w:type="spellStart"/>
      <w:r>
        <w:t>akan</w:t>
      </w:r>
      <w:proofErr w:type="spellEnd"/>
      <w:r>
        <w:t xml:space="preserve"> login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landing page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dashboard).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logout pada dashboard dan landing page</w:t>
      </w:r>
    </w:p>
    <w:p w14:paraId="651F0BFC" w14:textId="0224E37D" w:rsidR="00E81254" w:rsidRDefault="00E81254" w:rsidP="00127AA5">
      <w:pPr>
        <w:pStyle w:val="ListBullet"/>
        <w:numPr>
          <w:ilvl w:val="0"/>
          <w:numId w:val="11"/>
        </w:numPr>
      </w:pPr>
      <w:r>
        <w:t xml:space="preserve">Untung </w:t>
      </w:r>
      <w:proofErr w:type="spellStart"/>
      <w:r>
        <w:t>tampilan</w:t>
      </w:r>
      <w:proofErr w:type="spellEnd"/>
      <w:r>
        <w:t xml:space="preserve"> login </w:t>
      </w:r>
      <w:proofErr w:type="spellStart"/>
      <w:r>
        <w:t>dibuatkan</w:t>
      </w:r>
      <w:proofErr w:type="spellEnd"/>
      <w:r>
        <w:t xml:space="preserve"> pop up </w:t>
      </w:r>
      <w:proofErr w:type="spellStart"/>
      <w:r>
        <w:t>saja</w:t>
      </w:r>
      <w:proofErr w:type="spellEnd"/>
      <w:r>
        <w:br/>
      </w:r>
    </w:p>
    <w:sectPr w:rsidR="00E812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FC6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890409"/>
    <w:multiLevelType w:val="hybridMultilevel"/>
    <w:tmpl w:val="284C65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D364F"/>
    <w:multiLevelType w:val="hybridMultilevel"/>
    <w:tmpl w:val="22989C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673611">
    <w:abstractNumId w:val="8"/>
  </w:num>
  <w:num w:numId="2" w16cid:durableId="147330522">
    <w:abstractNumId w:val="6"/>
  </w:num>
  <w:num w:numId="3" w16cid:durableId="946933790">
    <w:abstractNumId w:val="5"/>
  </w:num>
  <w:num w:numId="4" w16cid:durableId="1524588015">
    <w:abstractNumId w:val="4"/>
  </w:num>
  <w:num w:numId="5" w16cid:durableId="279260457">
    <w:abstractNumId w:val="7"/>
  </w:num>
  <w:num w:numId="6" w16cid:durableId="142548830">
    <w:abstractNumId w:val="3"/>
  </w:num>
  <w:num w:numId="7" w16cid:durableId="224687519">
    <w:abstractNumId w:val="2"/>
  </w:num>
  <w:num w:numId="8" w16cid:durableId="1493714302">
    <w:abstractNumId w:val="1"/>
  </w:num>
  <w:num w:numId="9" w16cid:durableId="1248033403">
    <w:abstractNumId w:val="0"/>
  </w:num>
  <w:num w:numId="10" w16cid:durableId="1814063110">
    <w:abstractNumId w:val="10"/>
  </w:num>
  <w:num w:numId="11" w16cid:durableId="2112314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AA5"/>
    <w:rsid w:val="0015074B"/>
    <w:rsid w:val="001D4C66"/>
    <w:rsid w:val="0029639D"/>
    <w:rsid w:val="002D6004"/>
    <w:rsid w:val="00326F90"/>
    <w:rsid w:val="0040049E"/>
    <w:rsid w:val="004131B8"/>
    <w:rsid w:val="00555B10"/>
    <w:rsid w:val="00AA1D8D"/>
    <w:rsid w:val="00B47730"/>
    <w:rsid w:val="00CB0664"/>
    <w:rsid w:val="00E631E0"/>
    <w:rsid w:val="00E81254"/>
    <w:rsid w:val="00EA5E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574D94"/>
  <w14:defaultImageDpi w14:val="300"/>
  <w15:docId w15:val="{F1611479-B0F8-449A-98EE-73AF8B54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803</Words>
  <Characters>5684</Characters>
  <Application>Microsoft Office Word</Application>
  <DocSecurity>0</DocSecurity>
  <Lines>135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Zeldi Fadlillah</cp:lastModifiedBy>
  <cp:revision>4</cp:revision>
  <dcterms:created xsi:type="dcterms:W3CDTF">2013-12-23T23:15:00Z</dcterms:created>
  <dcterms:modified xsi:type="dcterms:W3CDTF">2026-04-16T14:36:00Z</dcterms:modified>
  <cp:category/>
</cp:coreProperties>
</file>